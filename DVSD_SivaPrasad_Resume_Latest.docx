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C1B1" w14:textId="77777777" w:rsidR="007A1CFB" w:rsidRDefault="00000000">
      <w:pPr>
        <w:jc w:val="center"/>
      </w:pPr>
      <w:r>
        <w:rPr>
          <w:b/>
          <w:sz w:val="28"/>
        </w:rPr>
        <w:t>DVSD Siva Prasad</w:t>
      </w:r>
      <w:r>
        <w:rPr>
          <w:b/>
          <w:sz w:val="28"/>
        </w:rPr>
        <w:br/>
        <w:t>Senior Cloud Engineer | .NET &amp; Azure Developer</w:t>
      </w:r>
    </w:p>
    <w:p w14:paraId="05DF8137" w14:textId="77777777" w:rsidR="007A1CFB" w:rsidRDefault="00000000">
      <w:r>
        <w:t>Hyderabad, India | 9+ Years Experience</w:t>
      </w:r>
    </w:p>
    <w:p w14:paraId="513C4D1D" w14:textId="77777777" w:rsidR="007A1CFB" w:rsidRDefault="0FD4DE33">
      <w:r w:rsidRPr="0FD4DE33">
        <w:rPr>
          <w:b/>
          <w:bCs/>
        </w:rPr>
        <w:t>Professional Summary</w:t>
      </w:r>
    </w:p>
    <w:p w14:paraId="6DED20D1" w14:textId="682F5332" w:rsidR="0FD4DE33" w:rsidRDefault="0FD4DE33" w:rsidP="0FD4DE33">
      <w:r>
        <w:t>Senior Cloud Engineer with 9+ years of experience designing and modernizing enterprise applications on .NET and Microsoft Azure across Utilities and Retail domains. Delivered cloud-native web solutions using ASP.NET Core, Web API, Blazor/React, Azure Functions, Cosmos DB, and Azure DevOps CI/CD, with strong focus on reliability, testability (85%+ unit test coverage), and production support readiness.</w:t>
      </w:r>
    </w:p>
    <w:p w14:paraId="0E1CEB7C" w14:textId="77777777" w:rsidR="007A1CFB" w:rsidRDefault="0FD4DE33">
      <w:r w:rsidRPr="0FD4DE33">
        <w:rPr>
          <w:b/>
          <w:bCs/>
        </w:rPr>
        <w:t>Core Skills</w:t>
      </w:r>
    </w:p>
    <w:p w14:paraId="15A60908" w14:textId="4EBA226B" w:rsidR="0FD4DE33" w:rsidRDefault="0FD4DE33" w:rsidP="0FD4DE33">
      <w:pPr>
        <w:pStyle w:val="ListParagraph"/>
      </w:pPr>
      <w:r w:rsidRPr="0FD4DE33">
        <w:rPr>
          <w:b/>
          <w:bCs/>
        </w:rPr>
        <w:t>Languages:</w:t>
      </w:r>
      <w:r>
        <w:t xml:space="preserve"> C#, SQL</w:t>
      </w:r>
    </w:p>
    <w:p w14:paraId="32F7C521" w14:textId="4869BA2E" w:rsidR="0FD4DE33" w:rsidRDefault="0FD4DE33" w:rsidP="0FD4DE33">
      <w:pPr>
        <w:pStyle w:val="ListParagraph"/>
      </w:pPr>
      <w:r w:rsidRPr="0FD4DE33">
        <w:rPr>
          <w:b/>
          <w:bCs/>
        </w:rPr>
        <w:t>Frameworks/UI:</w:t>
      </w:r>
      <w:r>
        <w:t xml:space="preserve"> .NET, ASP.NET Core MVC, Web API, Blazor, React, WPF, DevExpress</w:t>
      </w:r>
    </w:p>
    <w:p w14:paraId="3E18A5CD" w14:textId="74DDEAFA" w:rsidR="0FD4DE33" w:rsidRDefault="0FD4DE33" w:rsidP="0FD4DE33">
      <w:pPr>
        <w:pStyle w:val="ListParagraph"/>
      </w:pPr>
      <w:r w:rsidRPr="0FD4DE33">
        <w:rPr>
          <w:b/>
          <w:bCs/>
        </w:rPr>
        <w:t>Azure:</w:t>
      </w:r>
      <w:r>
        <w:t xml:space="preserve"> App Service, Azure Functions, API Management (APIM), Cosmos DB, Storage, Key Vault, Application Insights</w:t>
      </w:r>
    </w:p>
    <w:p w14:paraId="0AC2FB28" w14:textId="57F7A884" w:rsidR="0FD4DE33" w:rsidRDefault="0FD4DE33" w:rsidP="0FD4DE33">
      <w:pPr>
        <w:pStyle w:val="ListParagraph"/>
      </w:pPr>
      <w:r w:rsidRPr="0FD4DE33">
        <w:rPr>
          <w:b/>
          <w:bCs/>
        </w:rPr>
        <w:t>DevOps/Tools:</w:t>
      </w:r>
      <w:r>
        <w:t xml:space="preserve"> Azure DevOps (Pipelines/Boards), Git, Bitbucket, Postman, Swagger</w:t>
      </w:r>
    </w:p>
    <w:p w14:paraId="016B08B8" w14:textId="08496B3E" w:rsidR="0FD4DE33" w:rsidRDefault="0FD4DE33" w:rsidP="0FD4DE33">
      <w:pPr>
        <w:pStyle w:val="ListParagraph"/>
      </w:pPr>
      <w:r w:rsidRPr="0FD4DE33">
        <w:rPr>
          <w:b/>
          <w:bCs/>
        </w:rPr>
        <w:t>Architecture/Practices:</w:t>
      </w:r>
      <w:r>
        <w:t xml:space="preserve"> Microservices, CI/CD, TDD, Monitoring &amp; Diagnostics</w:t>
      </w:r>
    </w:p>
    <w:p w14:paraId="5F782650" w14:textId="77777777" w:rsidR="007A1CFB" w:rsidRDefault="00000000">
      <w:r>
        <w:rPr>
          <w:b/>
        </w:rPr>
        <w:t>Certifications</w:t>
      </w:r>
    </w:p>
    <w:p w14:paraId="0A9F2D18" w14:textId="77777777" w:rsidR="007A1CFB" w:rsidRDefault="00000000">
      <w:r>
        <w:t>• Microsoft Certified: Azure Developer Associate (AZ‑204)</w:t>
      </w:r>
    </w:p>
    <w:p w14:paraId="48BDF235" w14:textId="77777777" w:rsidR="007A1CFB" w:rsidRDefault="00000000">
      <w:r>
        <w:t>• Microsoft Certified: Azure Fundamentals (AZ‑900)</w:t>
      </w:r>
    </w:p>
    <w:p w14:paraId="6DE4543C" w14:textId="77777777" w:rsidR="007A1CFB" w:rsidRDefault="00000000">
      <w:r>
        <w:rPr>
          <w:b/>
        </w:rPr>
        <w:t>Professional Experience</w:t>
      </w:r>
    </w:p>
    <w:p w14:paraId="54530390" w14:textId="3B69E786" w:rsidR="007A1CFB" w:rsidRDefault="0FD4DE33">
      <w:r w:rsidRPr="0FD4DE33">
        <w:rPr>
          <w:b/>
          <w:bCs/>
        </w:rPr>
        <w:t>Senior Cloud Engineer – JU Portal Replacement (PGE) | Sep 2022 – May 2026</w:t>
      </w:r>
    </w:p>
    <w:p w14:paraId="27CBD16F" w14:textId="5B7F27B8" w:rsidR="0FD4DE33" w:rsidRDefault="0FD4DE33" w:rsidP="0FD4DE33">
      <w:r>
        <w:t>• Built and enhanced a Joint Use partner portal using ASP.NET Core MVC and Web API to support permitting/violation workflows for utility partners.</w:t>
      </w:r>
    </w:p>
    <w:p w14:paraId="7967ECC2" w14:textId="323F9BB7" w:rsidR="0FD4DE33" w:rsidRDefault="0FD4DE33" w:rsidP="0FD4DE33">
      <w:r>
        <w:t>• Integrated enterprise system-of-record data from Maximo via REST APIs to enable validated, end-to-end business processes.</w:t>
      </w:r>
    </w:p>
    <w:p w14:paraId="4403AAEC" w14:textId="03FE34C8" w:rsidR="0FD4DE33" w:rsidRDefault="0FD4DE33" w:rsidP="0FD4DE33">
      <w:r>
        <w:t xml:space="preserve">• Improved code reliability and change confidence by implementing NUnit tests with </w:t>
      </w:r>
      <w:r w:rsidRPr="0FD4DE33">
        <w:rPr>
          <w:b/>
          <w:bCs/>
        </w:rPr>
        <w:t>85%+ unit test coverage</w:t>
      </w:r>
      <w:r>
        <w:t xml:space="preserve"> for core services.</w:t>
      </w:r>
    </w:p>
    <w:p w14:paraId="6C82E37D" w14:textId="109C4475" w:rsidR="0FD4DE33" w:rsidRDefault="0FD4DE33" w:rsidP="0FD4DE33">
      <w:r>
        <w:t>• Migrated database logic into Azure Function Apps to decouple heavy operations from the application layer and improve maintainability.</w:t>
      </w:r>
    </w:p>
    <w:p w14:paraId="26657005" w14:textId="09558C0A" w:rsidR="0FD4DE33" w:rsidRDefault="0FD4DE33" w:rsidP="0FD4DE33">
      <w:r>
        <w:t>• Implemented audit-ready observability using Azure Application Insights (logging, diagnostics) to accelerate incident triage and production support.</w:t>
      </w:r>
    </w:p>
    <w:p w14:paraId="34816627" w14:textId="77777777" w:rsidR="007A1CFB" w:rsidRDefault="0FD4DE33">
      <w:r w:rsidRPr="0FD4DE33">
        <w:rPr>
          <w:b/>
          <w:bCs/>
        </w:rPr>
        <w:lastRenderedPageBreak/>
        <w:t>Full Stack Developer – MCOR (Meijer) | Jan 2022 – Jun 2022</w:t>
      </w:r>
    </w:p>
    <w:p w14:paraId="5B1B2842" w14:textId="7BD501E4" w:rsidR="0FD4DE33" w:rsidRDefault="0FD4DE33" w:rsidP="0FD4DE33">
      <w:r>
        <w:t>• Delivered MVP features and ongoing enhancements for a merchandising application used for daily store order review.</w:t>
      </w:r>
    </w:p>
    <w:p w14:paraId="0CA4EF28" w14:textId="7EA68FE7" w:rsidR="0FD4DE33" w:rsidRDefault="0FD4DE33" w:rsidP="0FD4DE33">
      <w:r>
        <w:t>• Resolved defects and improved user workflows through targeted UI enhancements and backend updates in a sprint-based delivery model.</w:t>
      </w:r>
    </w:p>
    <w:p w14:paraId="3566AA56" w14:textId="68E5558C" w:rsidR="0FD4DE33" w:rsidRDefault="0FD4DE33" w:rsidP="0FD4DE33">
      <w:r>
        <w:t>• Worked with Azure services and Cosmos DB and supported CI/CD pipelines to enable reliable releases.</w:t>
      </w:r>
    </w:p>
    <w:p w14:paraId="1075357D" w14:textId="77777777" w:rsidR="007A1CFB" w:rsidRDefault="0FD4DE33">
      <w:r w:rsidRPr="0FD4DE33">
        <w:rPr>
          <w:b/>
          <w:bCs/>
        </w:rPr>
        <w:t>Full Stack Developer – MWS (Meijer) | May 2018 – May 2021</w:t>
      </w:r>
    </w:p>
    <w:p w14:paraId="4A1C8B15" w14:textId="1EE77F76" w:rsidR="0FD4DE33" w:rsidRDefault="0FD4DE33" w:rsidP="0FD4DE33">
      <w:r>
        <w:t>• Modernized legacy PowerBuilder/C++ applications into a .NET Blazor solution using DevExpress, improving maintainability and enabling web delivery.</w:t>
      </w:r>
    </w:p>
    <w:p w14:paraId="4BFC41D7" w14:textId="6401CD2F" w:rsidR="0FD4DE33" w:rsidRDefault="0FD4DE33" w:rsidP="0FD4DE33">
      <w:r>
        <w:t>• Developed Azure Functions, Web APIs, and Cosmos DB integrations to support warehouse workflows across multiple operational modules.</w:t>
      </w:r>
    </w:p>
    <w:p w14:paraId="4CAB8080" w14:textId="0F848AAE" w:rsidR="0FD4DE33" w:rsidRDefault="0FD4DE33" w:rsidP="0FD4DE33">
      <w:r>
        <w:t>• Converted database procedures into serverless functions and integrated them with UI flows to reduce coupling and simplify deployments.</w:t>
      </w:r>
    </w:p>
    <w:p w14:paraId="09652CD0" w14:textId="2FEFE74B" w:rsidR="0FD4DE33" w:rsidRDefault="0FD4DE33" w:rsidP="0FD4DE33">
      <w:r>
        <w:t>• Supported automated deployments using Azure DevOps pipelines to improve release consistency.</w:t>
      </w:r>
    </w:p>
    <w:p w14:paraId="081C8304" w14:textId="1EE69F84" w:rsidR="007A1CFB" w:rsidRDefault="0FD4DE33">
      <w:r w:rsidRPr="0FD4DE33">
        <w:rPr>
          <w:b/>
          <w:bCs/>
        </w:rPr>
        <w:t xml:space="preserve">Developer – Alcohol Price </w:t>
      </w:r>
      <w:proofErr w:type="gramStart"/>
      <w:r w:rsidRPr="0FD4DE33">
        <w:rPr>
          <w:b/>
          <w:bCs/>
        </w:rPr>
        <w:t>Management  |</w:t>
      </w:r>
      <w:proofErr w:type="gramEnd"/>
      <w:r w:rsidRPr="0FD4DE33">
        <w:rPr>
          <w:b/>
          <w:bCs/>
        </w:rPr>
        <w:t xml:space="preserve"> Aug 2021 – Jan 2022</w:t>
      </w:r>
    </w:p>
    <w:p w14:paraId="3D12EA7E" w14:textId="3D3712D7" w:rsidR="0FD4DE33" w:rsidRDefault="0FD4DE33" w:rsidP="0FD4DE33">
      <w:r>
        <w:t>• Enhanced a WPF-based internal application by building UI improvements with DevExpress components to improve usability and consistency.</w:t>
      </w:r>
    </w:p>
    <w:p w14:paraId="259B47E4" w14:textId="3065501A" w:rsidR="0FD4DE33" w:rsidRDefault="0FD4DE33" w:rsidP="0FD4DE33">
      <w:r>
        <w:t>• Supported backend updates by contributing to API and stored procedure enhancements aligned with business changes.</w:t>
      </w:r>
    </w:p>
    <w:p w14:paraId="69D0C959" w14:textId="77777777" w:rsidR="007A1CFB" w:rsidRDefault="00000000">
      <w:r>
        <w:rPr>
          <w:b/>
        </w:rPr>
        <w:t>Education</w:t>
      </w:r>
    </w:p>
    <w:p w14:paraId="74B67C4F" w14:textId="77777777" w:rsidR="007A1CFB" w:rsidRDefault="00000000">
      <w:proofErr w:type="gramStart"/>
      <w:r>
        <w:t>B.Tech</w:t>
      </w:r>
      <w:proofErr w:type="gramEnd"/>
      <w:r>
        <w:t xml:space="preserve"> in Electronics &amp; Communication Engineering – 2016 | JNTUK (75%)</w:t>
      </w:r>
    </w:p>
    <w:p w14:paraId="4837A1EE" w14:textId="77777777" w:rsidR="00E21A75" w:rsidRDefault="00E21A75"/>
    <w:sectPr w:rsidR="00E21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680340">
    <w:abstractNumId w:val="8"/>
  </w:num>
  <w:num w:numId="2" w16cid:durableId="1927879149">
    <w:abstractNumId w:val="6"/>
  </w:num>
  <w:num w:numId="3" w16cid:durableId="177013362">
    <w:abstractNumId w:val="5"/>
  </w:num>
  <w:num w:numId="4" w16cid:durableId="1591114576">
    <w:abstractNumId w:val="4"/>
  </w:num>
  <w:num w:numId="5" w16cid:durableId="2141605886">
    <w:abstractNumId w:val="7"/>
  </w:num>
  <w:num w:numId="6" w16cid:durableId="1016345481">
    <w:abstractNumId w:val="3"/>
  </w:num>
  <w:num w:numId="7" w16cid:durableId="1089544562">
    <w:abstractNumId w:val="2"/>
  </w:num>
  <w:num w:numId="8" w16cid:durableId="1700473385">
    <w:abstractNumId w:val="1"/>
  </w:num>
  <w:num w:numId="9" w16cid:durableId="104059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CFB"/>
    <w:rsid w:val="00AA1D8D"/>
    <w:rsid w:val="00B47730"/>
    <w:rsid w:val="00CB0664"/>
    <w:rsid w:val="00E21A75"/>
    <w:rsid w:val="00EC30F0"/>
    <w:rsid w:val="00FC693F"/>
    <w:rsid w:val="0FD4DE33"/>
    <w:rsid w:val="12E48541"/>
    <w:rsid w:val="2956F7D1"/>
    <w:rsid w:val="41CC2909"/>
    <w:rsid w:val="769B6C96"/>
    <w:rsid w:val="7777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64649E-FC3F-481C-AEF7-6C2C5EFE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2715</Characters>
  <Application>Microsoft Office Word</Application>
  <DocSecurity>0</DocSecurity>
  <Lines>22</Lines>
  <Paragraphs>6</Paragraphs>
  <ScaleCrop>false</ScaleCrop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DarbhamullaVenkataSaiDurga SivaPrasad</cp:lastModifiedBy>
  <cp:revision>2</cp:revision>
  <dcterms:created xsi:type="dcterms:W3CDTF">2026-05-07T12:16:00Z</dcterms:created>
  <dcterms:modified xsi:type="dcterms:W3CDTF">2026-05-07T12:16:00Z</dcterms:modified>
  <cp:category/>
</cp:coreProperties>
</file>